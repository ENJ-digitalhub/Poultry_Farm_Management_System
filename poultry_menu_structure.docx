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Poultry Management System – Menu &amp; Submenu Structure</w:t>
      </w:r>
    </w:p>
    <w:p>
      <w:pPr>
        <w:pStyle w:val="Heading2"/>
      </w:pPr>
      <w:r>
        <w:t>1. HOME MENU</w:t>
      </w:r>
    </w:p>
    <w:p>
      <w:pPr>
        <w:pStyle w:val="ListBullet"/>
      </w:pPr>
      <w:r>
        <w:t>1 → Inventory Management</w:t>
      </w:r>
    </w:p>
    <w:p>
      <w:pPr>
        <w:pStyle w:val="ListBullet"/>
      </w:pPr>
      <w:r>
        <w:t>2 → Sales &amp; Transactions</w:t>
      </w:r>
    </w:p>
    <w:p>
      <w:pPr>
        <w:pStyle w:val="ListBullet"/>
      </w:pPr>
      <w:r>
        <w:t>3 → Reports</w:t>
      </w:r>
    </w:p>
    <w:p>
      <w:pPr>
        <w:pStyle w:val="ListBullet"/>
      </w:pPr>
      <w:r>
        <w:t>4 → Settings</w:t>
      </w:r>
    </w:p>
    <w:p>
      <w:pPr>
        <w:pStyle w:val="ListBullet"/>
      </w:pPr>
      <w:r>
        <w:t>0 → Exit Application</w:t>
      </w:r>
    </w:p>
    <w:p>
      <w:pPr>
        <w:pStyle w:val="Heading2"/>
      </w:pPr>
      <w:r>
        <w:t>2. INVENTORY MANAGEMENT</w:t>
      </w:r>
    </w:p>
    <w:p>
      <w:pPr>
        <w:pStyle w:val="ListBullet"/>
      </w:pPr>
      <w:r>
        <w:t>1 → Add New Birds</w:t>
      </w:r>
    </w:p>
    <w:p>
      <w:pPr>
        <w:pStyle w:val="ListBullet"/>
      </w:pPr>
      <w:r>
        <w:t>2 → View Stock Records</w:t>
      </w:r>
    </w:p>
    <w:p>
      <w:pPr>
        <w:pStyle w:val="ListBullet"/>
      </w:pPr>
      <w:r>
        <w:t>3 → Update Bird Count</w:t>
      </w:r>
    </w:p>
    <w:p>
      <w:pPr>
        <w:pStyle w:val="ListBullet"/>
      </w:pPr>
      <w:r>
        <w:t>4 → Remove Birds</w:t>
      </w:r>
    </w:p>
    <w:p>
      <w:pPr>
        <w:pStyle w:val="ListBullet"/>
      </w:pPr>
      <w:r>
        <w:t>0 → Back to Home</w:t>
      </w:r>
    </w:p>
    <w:p>
      <w:pPr>
        <w:pStyle w:val="Heading2"/>
      </w:pPr>
      <w:r>
        <w:t>3. SALES &amp; TRANSACTIONS</w:t>
      </w:r>
    </w:p>
    <w:p>
      <w:pPr>
        <w:pStyle w:val="ListBullet"/>
      </w:pPr>
      <w:r>
        <w:t>1 → Record New Sale</w:t>
      </w:r>
    </w:p>
    <w:p>
      <w:pPr>
        <w:pStyle w:val="ListBullet"/>
      </w:pPr>
      <w:r>
        <w:t>2 → View Sales History</w:t>
      </w:r>
    </w:p>
    <w:p>
      <w:pPr>
        <w:pStyle w:val="ListBullet"/>
      </w:pPr>
      <w:r>
        <w:t>3 → Calculate Daily/Weekly/Monthly Sales</w:t>
      </w:r>
    </w:p>
    <w:p>
      <w:pPr>
        <w:pStyle w:val="ListBullet"/>
      </w:pPr>
      <w:r>
        <w:t>0 → Back to Home</w:t>
      </w:r>
    </w:p>
    <w:p>
      <w:pPr>
        <w:pStyle w:val="Heading2"/>
      </w:pPr>
      <w:r>
        <w:t>4. REPORTS</w:t>
      </w:r>
    </w:p>
    <w:p>
      <w:pPr>
        <w:pStyle w:val="ListBullet"/>
      </w:pPr>
      <w:r>
        <w:t>1 → Stock Report</w:t>
      </w:r>
    </w:p>
    <w:p>
      <w:pPr>
        <w:pStyle w:val="ListBullet"/>
      </w:pPr>
      <w:r>
        <w:t>2 → Sales Report</w:t>
      </w:r>
    </w:p>
    <w:p>
      <w:pPr>
        <w:pStyle w:val="ListBullet"/>
      </w:pPr>
      <w:r>
        <w:t>3 → Profit Analysis</w:t>
      </w:r>
    </w:p>
    <w:p>
      <w:pPr>
        <w:pStyle w:val="ListBullet"/>
      </w:pPr>
      <w:r>
        <w:t>4 → Export Reports (TXT/CSV)</w:t>
      </w:r>
    </w:p>
    <w:p>
      <w:pPr>
        <w:pStyle w:val="ListBullet"/>
      </w:pPr>
      <w:r>
        <w:t>0 → Back to Home</w:t>
      </w:r>
    </w:p>
    <w:p>
      <w:pPr>
        <w:pStyle w:val="Heading2"/>
      </w:pPr>
      <w:r>
        <w:t>5. SETTINGS</w:t>
      </w:r>
    </w:p>
    <w:p>
      <w:pPr>
        <w:pStyle w:val="ListBullet"/>
      </w:pPr>
      <w:r>
        <w:t>1 → Change System Time Format</w:t>
      </w:r>
    </w:p>
    <w:p>
      <w:pPr>
        <w:pStyle w:val="ListBullet"/>
      </w:pPr>
      <w:r>
        <w:t>2 → Manage Users</w:t>
      </w:r>
    </w:p>
    <w:p>
      <w:pPr>
        <w:pStyle w:val="ListBullet"/>
      </w:pPr>
      <w:r>
        <w:t>3 → Reset Inventory File</w:t>
      </w:r>
    </w:p>
    <w:p>
      <w:pPr>
        <w:pStyle w:val="ListBullet"/>
      </w:pPr>
      <w:r>
        <w:t>0 → Back to Home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